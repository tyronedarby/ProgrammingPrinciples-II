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0A89A" w14:textId="77777777" w:rsidR="006B1329" w:rsidRDefault="00000000" w:rsidP="0057318F">
      <w:pPr>
        <w:pStyle w:val="Heading1"/>
        <w:jc w:val="center"/>
      </w:pPr>
      <w:r>
        <w:t>UML Class Diagram – Desk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158D7" w14:paraId="2995C88E" w14:textId="77777777" w:rsidTr="00C158D7">
        <w:tc>
          <w:tcPr>
            <w:tcW w:w="8630" w:type="dxa"/>
            <w:shd w:val="clear" w:color="auto" w:fill="00B0F0"/>
          </w:tcPr>
          <w:p w14:paraId="052FD3CB" w14:textId="77777777" w:rsidR="00C158D7" w:rsidRPr="00C158D7" w:rsidRDefault="00C158D7" w:rsidP="00C158D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158D7">
              <w:rPr>
                <w:rFonts w:ascii="Times New Roman" w:hAnsi="Times New Roman" w:cs="Times New Roman"/>
                <w:sz w:val="32"/>
                <w:szCs w:val="32"/>
              </w:rPr>
              <w:t>Desk</w:t>
            </w:r>
          </w:p>
          <w:p w14:paraId="6210623E" w14:textId="25110729" w:rsidR="00C158D7" w:rsidRPr="00C158D7" w:rsidRDefault="00C158D7" w:rsidP="00C158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D7" w14:paraId="77BCEE05" w14:textId="77777777" w:rsidTr="00C158D7">
        <w:tc>
          <w:tcPr>
            <w:tcW w:w="8630" w:type="dxa"/>
          </w:tcPr>
          <w:p w14:paraId="723BB5DE" w14:textId="2E27DA0F" w:rsidR="00C158D7" w:rsidRPr="00C158D7" w:rsidRDefault="00C158D7" w:rsidP="00C1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numDrawers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int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0F4B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numDesks</w:t>
            </w:r>
            <w:proofErr w:type="spellEnd"/>
            <w:r w:rsidRPr="000F4B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: int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surfaceHeight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double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standing :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materialType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String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manufactureState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String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C158D7" w14:paraId="0AC16DC2" w14:textId="77777777" w:rsidTr="00C158D7">
        <w:tc>
          <w:tcPr>
            <w:tcW w:w="8630" w:type="dxa"/>
          </w:tcPr>
          <w:p w14:paraId="26043712" w14:textId="746B8EFA" w:rsidR="00C158D7" w:rsidRPr="00C158D7" w:rsidRDefault="00C158D7" w:rsidP="00C158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+ Desk()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>+ Desk(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numOfDrawers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int)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>+ Desk(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numOfDrawers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int,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surfaceHeight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double,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standing :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materialType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String,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manufactureState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String)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getInfo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() : String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getNumDrawers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() : int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setNumDrawers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numDrawers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int) : void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0F4B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getNumDesks</w:t>
            </w:r>
            <w:proofErr w:type="spellEnd"/>
            <w:r w:rsidRPr="000F4B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() : int {static}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setNumDesks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numDesks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int) : void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getSurfaceHeight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() : double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setSurfaceHeight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surfaceHeight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double) : void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isStanding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() :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setStanding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(standing :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) : void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getMaterialType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() : String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setMaterialType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materialType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String) : void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getManufactureState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() : String</w:t>
            </w:r>
            <w:r w:rsidRPr="00C158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+ 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setManufactureState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>manufactureState</w:t>
            </w:r>
            <w:proofErr w:type="spellEnd"/>
            <w:r w:rsidRPr="00C158D7">
              <w:rPr>
                <w:rFonts w:ascii="Times New Roman" w:hAnsi="Times New Roman" w:cs="Times New Roman"/>
                <w:sz w:val="24"/>
                <w:szCs w:val="24"/>
              </w:rPr>
              <w:t xml:space="preserve"> : String) : void</w:t>
            </w:r>
          </w:p>
        </w:tc>
      </w:tr>
    </w:tbl>
    <w:p w14:paraId="19F782D9" w14:textId="77777777" w:rsidR="00C158D7" w:rsidRDefault="00C158D7" w:rsidP="00C158D7"/>
    <w:p w14:paraId="518EBF8C" w14:textId="77777777" w:rsidR="00C158D7" w:rsidRDefault="00C158D7" w:rsidP="00C158D7"/>
    <w:p w14:paraId="67B04ED4" w14:textId="77777777" w:rsidR="00C158D7" w:rsidRPr="00C158D7" w:rsidRDefault="00C158D7" w:rsidP="00C158D7"/>
    <w:p w14:paraId="66C84E7E" w14:textId="77777777" w:rsidR="006E4789" w:rsidRDefault="006E4789"/>
    <w:sectPr w:rsidR="006E47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850985">
    <w:abstractNumId w:val="8"/>
  </w:num>
  <w:num w:numId="2" w16cid:durableId="419836767">
    <w:abstractNumId w:val="6"/>
  </w:num>
  <w:num w:numId="3" w16cid:durableId="948849654">
    <w:abstractNumId w:val="5"/>
  </w:num>
  <w:num w:numId="4" w16cid:durableId="1089036616">
    <w:abstractNumId w:val="4"/>
  </w:num>
  <w:num w:numId="5" w16cid:durableId="1503398931">
    <w:abstractNumId w:val="7"/>
  </w:num>
  <w:num w:numId="6" w16cid:durableId="1206484800">
    <w:abstractNumId w:val="3"/>
  </w:num>
  <w:num w:numId="7" w16cid:durableId="1714691416">
    <w:abstractNumId w:val="2"/>
  </w:num>
  <w:num w:numId="8" w16cid:durableId="371998371">
    <w:abstractNumId w:val="1"/>
  </w:num>
  <w:num w:numId="9" w16cid:durableId="101387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BB8"/>
    <w:rsid w:val="0015074B"/>
    <w:rsid w:val="0029639D"/>
    <w:rsid w:val="00326F90"/>
    <w:rsid w:val="003C7357"/>
    <w:rsid w:val="0057318F"/>
    <w:rsid w:val="006B1329"/>
    <w:rsid w:val="006E4789"/>
    <w:rsid w:val="009C3799"/>
    <w:rsid w:val="00AA1D8D"/>
    <w:rsid w:val="00B47730"/>
    <w:rsid w:val="00B77506"/>
    <w:rsid w:val="00C158D7"/>
    <w:rsid w:val="00CB0664"/>
    <w:rsid w:val="00F90536"/>
    <w:rsid w:val="00FA4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76E2A"/>
  <w14:defaultImageDpi w14:val="300"/>
  <w15:docId w15:val="{F8465578-40B9-0248-9222-B811189E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Tyrone Jordon Darby</cp:lastModifiedBy>
  <cp:revision>4</cp:revision>
  <cp:lastPrinted>2026-01-26T14:19:00Z</cp:lastPrinted>
  <dcterms:created xsi:type="dcterms:W3CDTF">2026-01-26T14:19:00Z</dcterms:created>
  <dcterms:modified xsi:type="dcterms:W3CDTF">2026-01-26T16:56:00Z</dcterms:modified>
  <cp:category/>
</cp:coreProperties>
</file>